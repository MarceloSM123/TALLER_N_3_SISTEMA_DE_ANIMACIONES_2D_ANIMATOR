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3E3A408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4"/>
          <w:lang w:val="es-ES"/>
        </w:rPr>
      </w:pPr>
    </w:p>
    <w:p w14:paraId="7F18B905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  <w:lang w:val="es-ES"/>
        </w:rPr>
      </w:pPr>
    </w:p>
    <w:p w14:paraId="64E63B30" w14:textId="014CCB56" w:rsidR="008E5030" w:rsidRPr="004A02E9" w:rsidRDefault="008E5030" w:rsidP="008E5030">
      <w:pPr>
        <w:pStyle w:val="Default"/>
      </w:pPr>
    </w:p>
    <w:p w14:paraId="6538868A" w14:textId="77777777" w:rsidR="004A02E9" w:rsidRDefault="008E5030" w:rsidP="004A02E9">
      <w:pPr>
        <w:pStyle w:val="Default"/>
      </w:pPr>
      <w:r w:rsidRPr="008E5030">
        <w:rPr>
          <w:sz w:val="20"/>
        </w:rPr>
        <w:t xml:space="preserve"> </w:t>
      </w:r>
    </w:p>
    <w:p w14:paraId="448E4243" w14:textId="77777777" w:rsidR="004A02E9" w:rsidRPr="00D861A4" w:rsidRDefault="004A02E9" w:rsidP="004A02E9">
      <w:pPr>
        <w:pStyle w:val="Default"/>
        <w:rPr>
          <w:b/>
          <w:color w:val="auto"/>
        </w:rPr>
      </w:pPr>
    </w:p>
    <w:p w14:paraId="1B8962DE" w14:textId="084E27D9" w:rsidR="00E05F92" w:rsidRPr="00D861A4" w:rsidRDefault="00D861A4" w:rsidP="00D861A4">
      <w:pPr>
        <w:jc w:val="center"/>
        <w:rPr>
          <w:rFonts w:ascii="Arial" w:hAnsi="Arial" w:cs="Arial"/>
          <w:sz w:val="48"/>
          <w:szCs w:val="34"/>
          <w:lang w:val="es-ES"/>
        </w:rPr>
      </w:pPr>
      <w:r w:rsidRPr="00D861A4">
        <w:rPr>
          <w:b/>
          <w:sz w:val="36"/>
        </w:rPr>
        <w:t>TALLER N° 3:</w:t>
      </w:r>
      <w:r w:rsidRPr="00D861A4">
        <w:rPr>
          <w:sz w:val="36"/>
        </w:rPr>
        <w:t xml:space="preserve"> Sistema de Animaciones 2D, </w:t>
      </w:r>
      <w:proofErr w:type="spellStart"/>
      <w:r w:rsidRPr="00D861A4">
        <w:rPr>
          <w:sz w:val="36"/>
        </w:rPr>
        <w:t>Animator</w:t>
      </w:r>
      <w:proofErr w:type="spellEnd"/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134686E" w:rsidR="00063CB8" w:rsidRPr="00D748BB" w:rsidRDefault="00D861A4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6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61FB93C3" w14:textId="64920F48" w:rsidR="008E5030" w:rsidRDefault="00AD57CD" w:rsidP="00E05F92">
      <w:pPr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Pr="00D748BB">
        <w:rPr>
          <w:rFonts w:cs="Times New Roman"/>
          <w:color w:val="000000" w:themeColor="text1"/>
          <w:szCs w:val="24"/>
        </w:rPr>
        <w:t xml:space="preserve">: </w:t>
      </w:r>
    </w:p>
    <w:p w14:paraId="1F4E8D22" w14:textId="65A15232" w:rsidR="008E5030" w:rsidRDefault="00D861A4" w:rsidP="00D861A4">
      <w:hyperlink r:id="rId8" w:history="1">
        <w:r w:rsidRPr="00D861A4">
          <w:rPr>
            <w:rStyle w:val="Hipervnculo"/>
          </w:rPr>
          <w:t>https://github.com/MarceloSM123/TALLER_N_3_SISTEMA_DE_ANIMACIONES_2D_ANIMATOR.git</w:t>
        </w:r>
      </w:hyperlink>
      <w:bookmarkStart w:id="0" w:name="_GoBack"/>
      <w:bookmarkEnd w:id="0"/>
    </w:p>
    <w:sectPr w:rsidR="008E5030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FE6A8C" w14:textId="77777777" w:rsidR="00932F25" w:rsidRPr="00EC046C" w:rsidRDefault="00932F25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55DE00E4" w14:textId="77777777" w:rsidR="00932F25" w:rsidRPr="00EC046C" w:rsidRDefault="00932F25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4C62EB" w14:textId="77777777" w:rsidR="00932F25" w:rsidRPr="00EC046C" w:rsidRDefault="00932F25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05C5C3E5" w14:textId="77777777" w:rsidR="00932F25" w:rsidRPr="00EC046C" w:rsidRDefault="00932F25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639D"/>
    <w:rsid w:val="002A41F6"/>
    <w:rsid w:val="00326F90"/>
    <w:rsid w:val="004622BD"/>
    <w:rsid w:val="004A02E9"/>
    <w:rsid w:val="004D0C91"/>
    <w:rsid w:val="00574D16"/>
    <w:rsid w:val="006205CF"/>
    <w:rsid w:val="006210FD"/>
    <w:rsid w:val="0062427B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A3096"/>
    <w:rsid w:val="009B57EC"/>
    <w:rsid w:val="00A07081"/>
    <w:rsid w:val="00AA1D8D"/>
    <w:rsid w:val="00AC3251"/>
    <w:rsid w:val="00AD57CD"/>
    <w:rsid w:val="00B47730"/>
    <w:rsid w:val="00CB0664"/>
    <w:rsid w:val="00D25351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_N_3_SISTEMA_DE_ANIMACIONES_2D_ANIMATOR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7F3EDB-2E3D-49B1-8C58-5FACE1317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80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16</cp:revision>
  <cp:lastPrinted>2026-06-01T06:45:00Z</cp:lastPrinted>
  <dcterms:created xsi:type="dcterms:W3CDTF">2025-12-06T17:14:00Z</dcterms:created>
  <dcterms:modified xsi:type="dcterms:W3CDTF">2026-10-06T07:05:00Z</dcterms:modified>
  <cp:category/>
</cp:coreProperties>
</file>